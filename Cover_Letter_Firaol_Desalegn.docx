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i w:val="0"/>
          <w:color w:val="0050A0"/>
          <w:sz w:val="30"/>
        </w:rPr>
        <w:t>Firaol Desalegn Bekele</w:t>
      </w:r>
    </w:p>
    <w:p>
      <w:pPr>
        <w:spacing w:before="0" w:after="40"/>
        <w:jc w:val="left"/>
      </w:pPr>
      <w:r>
        <w:rPr>
          <w:b w:val="0"/>
          <w:i/>
          <w:sz w:val="20"/>
        </w:rPr>
        <w:t>📞 0940065187  |  ✉ firaoldesalegn680@gmail.com</w:t>
      </w:r>
    </w:p>
    <w:p>
      <w:pPr>
        <w:spacing w:before="0" w:after="240"/>
        <w:jc w:val="left"/>
      </w:pPr>
      <w:r>
        <w:rPr>
          <w:b w:val="0"/>
          <w:i/>
          <w:sz w:val="20"/>
        </w:rPr>
        <w:t>🌐 https://firayenate.github.io/firaportfolio/  |  GitHub: github.com/firayenate</w:t>
      </w:r>
    </w:p>
    <w:p>
      <w:pPr>
        <w:spacing w:before="0" w:after="40"/>
        <w:jc w:val="left"/>
      </w:pPr>
      <w:r>
        <w:rPr>
          <w:b w:val="0"/>
          <w:i w:val="0"/>
          <w:sz w:val="22"/>
        </w:rPr>
        <w:t>[Date]</w:t>
      </w:r>
    </w:p>
    <w:p>
      <w:pPr>
        <w:spacing w:before="0" w:after="0"/>
        <w:jc w:val="left"/>
      </w:pPr>
      <w:r>
        <w:rPr>
          <w:b/>
          <w:i w:val="0"/>
          <w:sz w:val="22"/>
        </w:rPr>
        <w:t>[Hiring Manager Name]</w:t>
      </w:r>
    </w:p>
    <w:p>
      <w:pPr>
        <w:spacing w:before="0" w:after="0"/>
        <w:jc w:val="left"/>
      </w:pPr>
      <w:r>
        <w:rPr>
          <w:b w:val="0"/>
          <w:i w:val="0"/>
          <w:sz w:val="22"/>
        </w:rPr>
        <w:t>[Company Name]</w:t>
      </w:r>
    </w:p>
    <w:p>
      <w:pPr>
        <w:spacing w:before="0" w:after="240"/>
        <w:jc w:val="left"/>
      </w:pPr>
      <w:r>
        <w:rPr>
          <w:b w:val="0"/>
          <w:i w:val="0"/>
          <w:sz w:val="22"/>
        </w:rPr>
        <w:t>[Company Address / City]</w:t>
      </w:r>
    </w:p>
    <w:p>
      <w:pPr>
        <w:spacing w:before="80" w:after="240"/>
      </w:pPr>
      <w:r>
        <w:rPr>
          <w:b/>
          <w:sz w:val="22"/>
        </w:rPr>
        <w:t xml:space="preserve">Subject: </w:t>
      </w:r>
      <w:r>
        <w:rPr>
          <w:sz w:val="22"/>
        </w:rPr>
        <w:t>Application for Software / Frontend / Mobile Development Internship</w:t>
      </w:r>
    </w:p>
    <w:p>
      <w:pPr>
        <w:spacing w:before="0" w:after="160"/>
        <w:jc w:val="left"/>
      </w:pPr>
      <w:r>
        <w:rPr>
          <w:b w:val="0"/>
          <w:i w:val="0"/>
          <w:sz w:val="22"/>
        </w:rPr>
        <w:t>Dear Hiring Manager,</w:t>
      </w:r>
    </w:p>
    <w:p>
      <w:pPr>
        <w:spacing w:before="0" w:after="160"/>
        <w:jc w:val="left"/>
      </w:pPr>
      <w:r>
        <w:rPr>
          <w:b w:val="0"/>
          <w:i w:val="0"/>
          <w:sz w:val="22"/>
        </w:rPr>
        <w:t>I am Firaol Desalegn Bekele, a motivated 3rd-year Computer Science student at Wolkite University, writing to express my strong interest in an internship opportunity at your organization. I am passionate about building practical, user-centered software solutions and I believe this opportunity would allow me to both contribute meaningfully and grow professionally.</w:t>
      </w:r>
    </w:p>
    <w:p>
      <w:pPr>
        <w:spacing w:before="0" w:after="160"/>
        <w:jc w:val="left"/>
      </w:pPr>
      <w:r>
        <w:rPr>
          <w:b w:val="0"/>
          <w:i w:val="0"/>
          <w:sz w:val="22"/>
        </w:rPr>
        <w:t>Throughout my studies, I have developed hands-on experience in frontend web development, mobile application development using React Native, and backend programming in Java, Python, and C++. My most significant project is a cross-platform Library Management System — built for Web, Desktop (Java GUI), and Mobile (React Native) — where I worked in a team to design the database, coordinate development, and deliver a fully working application across three platforms. I have also built a Hotel Management System, a Car Rental System, and an interactive web-based Rock Paper Scissors game, all of which are showcased on my portfolio.</w:t>
      </w:r>
    </w:p>
    <w:p>
      <w:pPr>
        <w:spacing w:before="0" w:after="160"/>
        <w:jc w:val="left"/>
      </w:pPr>
      <w:r>
        <w:rPr>
          <w:b w:val="0"/>
          <w:i w:val="0"/>
          <w:sz w:val="22"/>
        </w:rPr>
        <w:t>In addition to my technical skills, I hold a Red Hat Training Certification and I am continuously self-learning Python and AI/ML fundamentals with a long-term goal of specializing in AI-powered applications. I am a team player, a quick learner, and I take pride in writing clean and maintainable code.</w:t>
      </w:r>
    </w:p>
    <w:p>
      <w:pPr>
        <w:spacing w:before="0" w:after="280"/>
        <w:jc w:val="left"/>
      </w:pPr>
      <w:r>
        <w:rPr>
          <w:b w:val="0"/>
          <w:i w:val="0"/>
          <w:sz w:val="22"/>
        </w:rPr>
        <w:t>I would love the chance to bring my skills and enthusiasm to your team. Please find my CV and portfolio link below. I am available for an interview at your earliest convenience and look forward to hearing from you.</w:t>
      </w:r>
    </w:p>
    <w:p>
      <w:pPr>
        <w:spacing w:before="0" w:after="40"/>
        <w:jc w:val="left"/>
      </w:pPr>
      <w:r>
        <w:rPr>
          <w:b w:val="0"/>
          <w:i w:val="0"/>
          <w:sz w:val="22"/>
        </w:rPr>
        <w:t>Sincerely,</w:t>
      </w:r>
    </w:p>
    <w:p>
      <w:pPr>
        <w:spacing w:before="0" w:after="40"/>
        <w:jc w:val="left"/>
      </w:pPr>
      <w:r>
        <w:rPr>
          <w:b/>
          <w:i w:val="0"/>
          <w:sz w:val="22"/>
        </w:rPr>
        <w:t>Firaol Desalegn Bekele</w:t>
      </w:r>
    </w:p>
    <w:p>
      <w:pPr>
        <w:spacing w:before="0" w:after="40"/>
        <w:jc w:val="left"/>
      </w:pPr>
      <w:r>
        <w:rPr>
          <w:b w:val="0"/>
          <w:i w:val="0"/>
          <w:sz w:val="22"/>
        </w:rPr>
        <w:t>📞 0940065187</w:t>
      </w:r>
    </w:p>
    <w:p>
      <w:pPr>
        <w:spacing w:before="0" w:after="40"/>
        <w:jc w:val="left"/>
      </w:pPr>
      <w:r>
        <w:rPr>
          <w:b w:val="0"/>
          <w:i w:val="0"/>
          <w:sz w:val="22"/>
        </w:rPr>
        <w:t>✉ firaoldesalegn680@gmail.com</w:t>
      </w:r>
    </w:p>
    <w:p>
      <w:pPr>
        <w:spacing w:before="0" w:after="40"/>
        <w:jc w:val="left"/>
      </w:pPr>
      <w:r>
        <w:rPr>
          <w:b w:val="0"/>
          <w:i w:val="0"/>
          <w:sz w:val="22"/>
        </w:rPr>
        <w:t>🌐 https://firayenate.github.io/firaportfolio/</w:t>
      </w:r>
    </w:p>
    <w:p>
      <w:pPr>
        <w:spacing w:before="0" w:after="0"/>
        <w:jc w:val="left"/>
      </w:pPr>
      <w:r>
        <w:rPr>
          <w:b w:val="0"/>
          <w:i w:val="0"/>
          <w:sz w:val="22"/>
        </w:rPr>
        <w:t>📂 github.com/firayenate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